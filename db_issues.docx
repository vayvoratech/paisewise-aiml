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8"/>
        </w:rPr>
        <w:t>Database Execution Issues &amp; Resolution Guide</w:t>
      </w:r>
    </w:p>
    <w:p>
      <w:pPr>
        <w:spacing w:after="480"/>
        <w:jc w:val="center"/>
      </w:pPr>
      <w:r>
        <w:rPr>
          <w:rFonts w:ascii="Calibri" w:hAnsi="Calibri"/>
          <w:i/>
          <w:color w:val="555555"/>
          <w:sz w:val="24"/>
        </w:rPr>
        <w:t>A Chronological Reference of Errors Encountered During Script Execution</w:t>
        <w:br/>
        <w:t>Targeting: PaiseWise Database Schema (final_db_schema.docx)</w:t>
      </w:r>
    </w:p>
    <w:p>
      <w:pPr>
        <w:spacing w:before="240" w:after="360"/>
        <w:ind w:left="288" w:right="288"/>
        <w:shd w:fill="F0F4F8"/>
        <w:pBdr>
          <w:left w:val="single" w:sz="36" w:space="8" w:color="1B365D"/>
        </w:pBdr>
      </w:pPr>
      <w:r>
        <w:rPr>
          <w:b/>
          <w:color w:val="1B365D"/>
        </w:rPr>
        <w:t>EXECUTIVE SUMMARY &amp; INSTRUCTIONS</w:t>
        <w:br/>
      </w:r>
      <w:r>
        <w:t>This document lists the errors your team will encounter if they execute the database scripts in the exact chronological order of their definition (Table 1 through Table 29) in final_db_schema.docx.</w:t>
        <w:br/>
        <w:br/>
        <w:t>Key root causes include:</w:t>
        <w:br/>
        <w:t>1. Inter-service database boundary violations (foreign key references to non-existent cross-db tables).</w:t>
        <w:br/>
        <w:t>2. Forward references (referencing tables like 'users' before they are defined in Table 18).</w:t>
        <w:br/>
        <w:t>3. PL/pgSQL syntax double percent errors, missing columns in index targets, and missing system roles.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 xml:space="preserve">ISSUE 1: </w:t>
      </w:r>
      <w:r>
        <w:rPr>
          <w:rFonts w:ascii="Calibri" w:hAnsi="Calibri"/>
          <w:b/>
          <w:color w:val="333333"/>
          <w:sz w:val="28"/>
        </w:rPr>
        <w:t>Forward Reference Conflict in TABLE 2: kyc_documents</w:t>
      </w:r>
    </w:p>
    <w:p>
      <w:pPr>
        <w:spacing w:after="40"/>
      </w:pPr>
      <w:r>
        <w:rPr>
          <w:b/>
          <w:color w:val="C0392B"/>
        </w:rPr>
        <w:t>1. What is the Error:</w:t>
        <w:br/>
      </w:r>
      <w:r>
        <w:rPr>
          <w:i/>
        </w:rPr>
        <w:t>ERROR: relation "users" does not exist</w:t>
      </w:r>
    </w:p>
    <w:p>
      <w:pPr>
        <w:spacing w:after="40"/>
      </w:pPr>
      <w:r>
        <w:rPr>
          <w:b/>
        </w:rPr>
        <w:t>2. By Which Query (causing lines):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CREATE TABLE kyc_documents (</w:t>
        <w:br/>
        <w:t xml:space="preserve">    ...</w:t>
        <w:br/>
        <w:t xml:space="preserve">    user_id UUID NOT NULL REFERENCES users(id),</w:t>
        <w:br/>
        <w:t xml:space="preserve">    ...</w:t>
        <w:br/>
        <w:t xml:space="preserve">    reviewed_by UUID REFERENCES users(id)</w:t>
        <w:br/>
        <w:t>);</w:t>
      </w:r>
    </w:p>
    <w:p>
      <w:pPr>
        <w:spacing w:after="40"/>
      </w:pPr>
      <w:r>
        <w:rPr>
          <w:b/>
        </w:rPr>
        <w:t>3. Why It Has Occurred:</w:t>
        <w:br/>
      </w:r>
      <w:r>
        <w:t>The kyc_documents table defines foreign key references to the users table on columns user_id and reviewed_by. However, the default users table is not defined until TABLE 18 (auth.users) in the document. Running scripts in chronological order causes the creation of kyc_documents to fail immediately because its parent table does not exist.</w:t>
      </w:r>
    </w:p>
    <w:p>
      <w:pPr>
        <w:spacing w:after="40"/>
      </w:pPr>
      <w:r>
        <w:rPr>
          <w:b/>
        </w:rPr>
        <w:t>4. How to Resolve:</w:t>
        <w:br/>
      </w:r>
      <w:r>
        <w:t>Create the users lookup table (or the actual auth.users table) first before running Table 2. If deploying to an isolated microservice database where users table belongs to a separate auth database, the database-level foreign key constraint must be removed, handling referential integrity in the application layer.</w:t>
      </w:r>
    </w:p>
    <w:p>
      <w:pPr>
        <w:spacing w:after="40"/>
      </w:pPr>
      <w:r>
        <w:rPr>
          <w:b/>
        </w:rPr>
        <w:t>5. Resolving Query: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-- Solution 1: Pre-create auth.users table if running in a single monolithic test schema</w:t>
        <w:br/>
        <w:t>CREATE SCHEMA IF NOT EXISTS auth;</w:t>
        <w:br/>
        <w:t>CREATE TABLE IF NOT EXISTS auth.users (</w:t>
        <w:br/>
        <w:t xml:space="preserve">    id UUID PRIMARY KEY,</w:t>
        <w:br/>
        <w:t xml:space="preserve">    phone VARCHAR(255) NOT NULL UNIQUE,</w:t>
        <w:br/>
        <w:t xml:space="preserve">    name VARCHAR(255) NOT NULL,</w:t>
        <w:br/>
        <w:t xml:space="preserve">    password_hash VARCHAR(255) NOT NULL,</w:t>
        <w:br/>
        <w:t xml:space="preserve">    created_at TIMESTAMPTZ DEFAULT NOW()</w:t>
        <w:br/>
        <w:t>);</w:t>
        <w:br/>
        <w:t>CREATE OR REPLACE VIEW users AS SELECT * FROM auth.users;</w:t>
        <w:br/>
        <w:br/>
        <w:t>-- Solution 2: If running inside isolated rupee_db, remove constraints</w:t>
        <w:br/>
        <w:t>-- Remove 'REFERENCES users(id)' from columns user_id and reviewed_by.</w:t>
      </w:r>
    </w:p>
    <w:p>
      <w:pPr>
        <w:spacing w:before="240" w:after="240"/>
        <w:jc w:val="center"/>
      </w:pPr>
      <w:r>
        <w:rPr>
          <w:color w:val="DDDDDD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 xml:space="preserve">ISSUE 2: </w:t>
      </w:r>
      <w:r>
        <w:rPr>
          <w:rFonts w:ascii="Calibri" w:hAnsi="Calibri"/>
          <w:b/>
          <w:color w:val="333333"/>
          <w:sz w:val="28"/>
        </w:rPr>
        <w:t>Missing Target Column in TABLE 2 (Sync Trigger): sync_kyc_status_to_user</w:t>
      </w:r>
    </w:p>
    <w:p>
      <w:pPr>
        <w:spacing w:after="40"/>
      </w:pPr>
      <w:r>
        <w:rPr>
          <w:b/>
          <w:color w:val="C0392B"/>
        </w:rPr>
        <w:t>1. What is the Error:</w:t>
        <w:br/>
      </w:r>
      <w:r>
        <w:rPr>
          <w:i/>
        </w:rPr>
        <w:t>ERROR: column "kyc_status" of relation "users" does not exist</w:t>
      </w:r>
    </w:p>
    <w:p>
      <w:pPr>
        <w:spacing w:after="40"/>
      </w:pPr>
      <w:r>
        <w:rPr>
          <w:b/>
        </w:rPr>
        <w:t>2. By Which Query (causing lines):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CREATE OR REPLACE FUNCTION sync_kyc_status_to_user()</w:t>
        <w:br/>
        <w:t>...</w:t>
        <w:br/>
        <w:t xml:space="preserve">    IF NEW.status = 'VERIFIED' AND OLD.status != 'VERIFIED' THEN</w:t>
        <w:br/>
        <w:t xml:space="preserve">        UPDATE users SET kyc_status = 'VERIFIED', updated_at = NOW() WHERE id = NEW.user_id;</w:t>
        <w:br/>
        <w:t>...</w:t>
      </w:r>
    </w:p>
    <w:p>
      <w:pPr>
        <w:spacing w:after="40"/>
      </w:pPr>
      <w:r>
        <w:rPr>
          <w:b/>
        </w:rPr>
        <w:t>3. Why It Has Occurred:</w:t>
        <w:br/>
      </w:r>
      <w:r>
        <w:t>The sync trigger function sync_kyc_status_to_user attempts to update the kyc_status column on the users table. However, the default schema for auth.users (Table 18) does not define a kyc_status column. Therefore, compilation of the function or execution of the update script will crash because the target column does not exist.</w:t>
      </w:r>
    </w:p>
    <w:p>
      <w:pPr>
        <w:spacing w:after="40"/>
      </w:pPr>
      <w:r>
        <w:rPr>
          <w:b/>
        </w:rPr>
        <w:t>4. How to Resolve:</w:t>
        <w:br/>
      </w:r>
      <w:r>
        <w:t>Alter the users table to add the kyc_status column before compiling/executing the sync trigger.</w:t>
      </w:r>
    </w:p>
    <w:p>
      <w:pPr>
        <w:spacing w:after="40"/>
      </w:pPr>
      <w:r>
        <w:rPr>
          <w:b/>
        </w:rPr>
        <w:t>5. Resolving Query: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-- Alter the parent users table to support kyc_status state</w:t>
        <w:br/>
        <w:t>ALTER TABLE auth.users ADD COLUMN IF NOT EXISTS kyc_status VARCHAR(50);</w:t>
      </w:r>
    </w:p>
    <w:p>
      <w:pPr>
        <w:spacing w:before="240" w:after="240"/>
        <w:jc w:val="center"/>
      </w:pPr>
      <w:r>
        <w:rPr>
          <w:color w:val="DDDDDD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 xml:space="preserve">ISSUE 3: </w:t>
      </w:r>
      <w:r>
        <w:rPr>
          <w:rFonts w:ascii="Calibri" w:hAnsi="Calibri"/>
          <w:b/>
          <w:color w:val="333333"/>
          <w:sz w:val="28"/>
        </w:rPr>
        <w:t>Syntax &amp; Formatting Typo in TABLE 2 (Security Trigger): prevent_full_aadhaar</w:t>
      </w:r>
    </w:p>
    <w:p>
      <w:pPr>
        <w:spacing w:after="40"/>
      </w:pPr>
      <w:r>
        <w:rPr>
          <w:b/>
          <w:color w:val="C0392B"/>
        </w:rPr>
        <w:t>1. What is the Error:</w:t>
        <w:br/>
      </w:r>
      <w:r>
        <w:rPr>
          <w:i/>
        </w:rPr>
        <w:t>ERROR: too many parameters specified for RAISE (when trigger fires)</w:t>
      </w:r>
    </w:p>
    <w:p>
      <w:pPr>
        <w:spacing w:after="40"/>
      </w:pPr>
      <w:r>
        <w:rPr>
          <w:b/>
        </w:rPr>
        <w:t>2. By Which Query (causing lines):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RAISE EXCEPTION 'SECURITY VIOLATION: ... Value length: %%', length(NEW.aadhaar_last4);</w:t>
      </w:r>
    </w:p>
    <w:p>
      <w:pPr>
        <w:spacing w:after="40"/>
      </w:pPr>
      <w:r>
        <w:rPr>
          <w:b/>
        </w:rPr>
        <w:t>3. Why It Has Occurred:</w:t>
        <w:br/>
      </w:r>
      <w:r>
        <w:t>The prevent_full_aadhaar trigger function uses the double percent character '%%' in the format string. In PostgreSQL's PL/pgSQL RAISE statement, '%%' escapes the percent sign and represents a literal '%' which does NOT accept parameters. However, the query passes an argument 'length(NEW.aadhaar_last4)', causing a compile-time or run-time parameter count mismatch error.</w:t>
      </w:r>
    </w:p>
    <w:p>
      <w:pPr>
        <w:spacing w:after="40"/>
      </w:pPr>
      <w:r>
        <w:rPr>
          <w:b/>
        </w:rPr>
        <w:t>4. How to Resolve:</w:t>
        <w:br/>
      </w:r>
      <w:r>
        <w:t>Change the double percent '%%' to a single percent '%' placeholder so the exception formatter can parse and insert the argument.</w:t>
      </w:r>
    </w:p>
    <w:p>
      <w:pPr>
        <w:spacing w:after="40"/>
      </w:pPr>
      <w:r>
        <w:rPr>
          <w:b/>
        </w:rPr>
        <w:t>5. Resolving Query: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-- Corrected RAISE statement:</w:t>
        <w:br/>
        <w:t>CREATE OR REPLACE FUNCTION prevent_full_aadhaar()</w:t>
        <w:br/>
        <w:t>RETURNS TRIGGER AS $$</w:t>
        <w:br/>
        <w:t>BEGIN</w:t>
        <w:br/>
        <w:t xml:space="preserve">    IF NEW.aadhaar_last4 IS NOT NULL AND length(NEW.aadhaar_last4) != 4 THEN</w:t>
        <w:br/>
        <w:t xml:space="preserve">        RAISE EXCEPTION 'SECURITY VIOLATION: Aadhaar last 4 must be exactly 4 digits. Value length: %', length(NEW.aadhaar_last4);</w:t>
        <w:br/>
        <w:t xml:space="preserve">    END IF;</w:t>
        <w:br/>
        <w:t xml:space="preserve">    ...</w:t>
        <w:br/>
        <w:t>END;</w:t>
        <w:br/>
        <w:t>$$ LANGUAGE plpgsql;</w:t>
      </w:r>
    </w:p>
    <w:p>
      <w:pPr>
        <w:spacing w:before="240" w:after="240"/>
        <w:jc w:val="center"/>
      </w:pPr>
      <w:r>
        <w:rPr>
          <w:color w:val="DDDDDD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 xml:space="preserve">ISSUE 4: </w:t>
      </w:r>
      <w:r>
        <w:rPr>
          <w:rFonts w:ascii="Calibri" w:hAnsi="Calibri"/>
          <w:b/>
          <w:color w:val="333333"/>
          <w:sz w:val="28"/>
        </w:rPr>
        <w:t>Foreign Key Data Type Mismatch in TABLE 3: user_lesson_progress</w:t>
      </w:r>
    </w:p>
    <w:p>
      <w:pPr>
        <w:spacing w:after="40"/>
      </w:pPr>
      <w:r>
        <w:rPr>
          <w:b/>
          <w:color w:val="C0392B"/>
        </w:rPr>
        <w:t>1. What is the Error:</w:t>
        <w:br/>
      </w:r>
      <w:r>
        <w:rPr>
          <w:i/>
        </w:rPr>
        <w:t>ERROR: foreign key constraint cannot be implemented due to data type mismatch</w:t>
      </w:r>
    </w:p>
    <w:p>
      <w:pPr>
        <w:spacing w:after="40"/>
      </w:pPr>
      <w:r>
        <w:rPr>
          <w:b/>
        </w:rPr>
        <w:t>2. By Which Query (causing lines):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CREATE TABLE user_lesson_progress (</w:t>
        <w:br/>
        <w:t xml:space="preserve">    ...</w:t>
        <w:br/>
        <w:t xml:space="preserve">    lesson_id UUID NOT NULL REFERENCES lessons(id),</w:t>
        <w:br/>
        <w:t xml:space="preserve">    ...</w:t>
        <w:br/>
        <w:t>);</w:t>
      </w:r>
    </w:p>
    <w:p>
      <w:pPr>
        <w:spacing w:after="40"/>
      </w:pPr>
      <w:r>
        <w:rPr>
          <w:b/>
        </w:rPr>
        <w:t>3. Why It Has Occurred:</w:t>
        <w:br/>
      </w:r>
      <w:r>
        <w:t>The user_lesson_progress table defines lesson_id as UUID, but the lessons table (Table 23) defines id as VARCHAR(255). PostgreSQL does not allow a foreign key relationship between UUID and VARCHAR data types, causing the CREATE TABLE statement to crash.</w:t>
      </w:r>
    </w:p>
    <w:p>
      <w:pPr>
        <w:spacing w:after="40"/>
      </w:pPr>
      <w:r>
        <w:rPr>
          <w:b/>
        </w:rPr>
        <w:t>4. How to Resolve:</w:t>
        <w:br/>
      </w:r>
      <w:r>
        <w:t>Modify the lesson_id column inside user_lesson_progress to be of type VARCHAR(255) to match the parent lessons table definition.</w:t>
      </w:r>
    </w:p>
    <w:p>
      <w:pPr>
        <w:spacing w:after="40"/>
      </w:pPr>
      <w:r>
        <w:rPr>
          <w:b/>
        </w:rPr>
        <w:t>5. Resolving Query: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-- Corrected column type definition:</w:t>
        <w:br/>
        <w:t>CREATE TABLE user_lesson_progress (</w:t>
        <w:br/>
        <w:t xml:space="preserve">    id UUID PRIMARY KEY DEFAULT gen_random_uuid(),</w:t>
        <w:br/>
        <w:t xml:space="preserve">    user_id UUID NOT NULL REFERENCES users(id),</w:t>
        <w:br/>
        <w:t xml:space="preserve">    lesson_id VARCHAR(255) NOT NULL REFERENCES lessons(id), -- Changed from UUID to VARCHAR(255)</w:t>
        <w:br/>
        <w:t xml:space="preserve">    ...</w:t>
        <w:br/>
        <w:t>);</w:t>
      </w:r>
    </w:p>
    <w:p>
      <w:pPr>
        <w:spacing w:before="240" w:after="240"/>
        <w:jc w:val="center"/>
      </w:pPr>
      <w:r>
        <w:rPr>
          <w:color w:val="DDDDDD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 xml:space="preserve">ISSUE 5: </w:t>
      </w:r>
      <w:r>
        <w:rPr>
          <w:rFonts w:ascii="Calibri" w:hAnsi="Calibri"/>
          <w:b/>
          <w:color w:val="333333"/>
          <w:sz w:val="28"/>
        </w:rPr>
        <w:t>Missing Column Reference in TABLE 3 (XP Trigger): award_lesson_completion_xp</w:t>
      </w:r>
    </w:p>
    <w:p>
      <w:pPr>
        <w:spacing w:after="40"/>
      </w:pPr>
      <w:r>
        <w:rPr>
          <w:b/>
          <w:color w:val="C0392B"/>
        </w:rPr>
        <w:t>1. What is the Error:</w:t>
        <w:br/>
      </w:r>
      <w:r>
        <w:rPr>
          <w:i/>
        </w:rPr>
        <w:t>ERROR: column "xp_reward" of relation "lessons" does not exist</w:t>
      </w:r>
    </w:p>
    <w:p>
      <w:pPr>
        <w:spacing w:after="40"/>
      </w:pPr>
      <w:r>
        <w:rPr>
          <w:b/>
        </w:rPr>
        <w:t>2. By Which Query (causing lines):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SELECT xp_reward INTO lesson_xp_reward FROM lessons WHERE id = NEW.lesson_id;</w:t>
      </w:r>
    </w:p>
    <w:p>
      <w:pPr>
        <w:spacing w:after="40"/>
      </w:pPr>
      <w:r>
        <w:rPr>
          <w:b/>
        </w:rPr>
        <w:t>3. Why It Has Occurred:</w:t>
        <w:br/>
      </w:r>
      <w:r>
        <w:t>The trigger function award_lesson_completion_xp attempts to query the column xp_reward from the lessons table. However, the default schema for learn.lessons (Table 23) does not contain a column named xp_reward. The column is named quiz_xp in the default schema. This mismatch prevents the trigger compilation/execution.</w:t>
      </w:r>
    </w:p>
    <w:p>
      <w:pPr>
        <w:spacing w:after="40"/>
      </w:pPr>
      <w:r>
        <w:rPr>
          <w:b/>
        </w:rPr>
        <w:t>4. How to Resolve:</w:t>
        <w:br/>
      </w:r>
      <w:r>
        <w:t>Either alter the lessons table to add the xp_reward column, or modify the trigger code to fetch quiz_xp instead.</w:t>
      </w:r>
    </w:p>
    <w:p>
      <w:pPr>
        <w:spacing w:after="40"/>
      </w:pPr>
      <w:r>
        <w:rPr>
          <w:b/>
        </w:rPr>
        <w:t>5. Resolving Query: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-- Option A: Add the missing column to the lessons table</w:t>
        <w:br/>
        <w:t>ALTER TABLE learn.lessons ADD COLUMN IF NOT EXISTS xp_reward INTEGER DEFAULT 50;</w:t>
        <w:br/>
        <w:t>UPDATE learn.lessons SET xp_reward = quiz_xp WHERE xp_reward IS NULL;</w:t>
        <w:br/>
        <w:br/>
        <w:t>-- Option B: Update query to reference the default column name</w:t>
        <w:br/>
        <w:t>SELECT quiz_xp INTO lesson_xp_reward FROM lessons WHERE id = NEW.lesson_id;</w:t>
      </w:r>
    </w:p>
    <w:p>
      <w:pPr>
        <w:spacing w:before="240" w:after="240"/>
        <w:jc w:val="center"/>
      </w:pPr>
      <w:r>
        <w:rPr>
          <w:color w:val="DDDDDD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 xml:space="preserve">ISSUE 6: </w:t>
      </w:r>
      <w:r>
        <w:rPr>
          <w:rFonts w:ascii="Calibri" w:hAnsi="Calibri"/>
          <w:b/>
          <w:color w:val="333333"/>
          <w:sz w:val="28"/>
        </w:rPr>
        <w:t>Missing Column in Index for TABLE 4: quiz_attempts</w:t>
      </w:r>
    </w:p>
    <w:p>
      <w:pPr>
        <w:spacing w:after="40"/>
      </w:pPr>
      <w:r>
        <w:rPr>
          <w:b/>
          <w:color w:val="C0392B"/>
        </w:rPr>
        <w:t>1. What is the Error:</w:t>
        <w:br/>
      </w:r>
      <w:r>
        <w:rPr>
          <w:i/>
        </w:rPr>
        <w:t>ERROR: column "created_at" does not exist in relation "quiz_attempts"</w:t>
      </w:r>
    </w:p>
    <w:p>
      <w:pPr>
        <w:spacing w:after="40"/>
      </w:pPr>
      <w:r>
        <w:rPr>
          <w:b/>
        </w:rPr>
        <w:t>2. By Which Query (causing lines):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CREATE INDEX idx_quiz_attempts_lesson_analytics</w:t>
        <w:br/>
        <w:t xml:space="preserve">    ON quiz_attempts(lesson_id, passed, score_pct, created_at DESC)</w:t>
        <w:br/>
        <w:t xml:space="preserve">    WHERE status IN ('PASSED', 'FAILED');</w:t>
      </w:r>
    </w:p>
    <w:p>
      <w:pPr>
        <w:spacing w:after="40"/>
      </w:pPr>
      <w:r>
        <w:rPr>
          <w:b/>
        </w:rPr>
        <w:t>3. Why It Has Occurred:</w:t>
        <w:br/>
      </w:r>
      <w:r>
        <w:t>The index creation statement references a column named created_at. However, the DDL table script for quiz_attempts (lines 970-1003) contains started_at, submitted_at, and completed_at but has no created_at column. This mismatch results in an index compilation error.</w:t>
      </w:r>
    </w:p>
    <w:p>
      <w:pPr>
        <w:spacing w:after="40"/>
      </w:pPr>
      <w:r>
        <w:rPr>
          <w:b/>
        </w:rPr>
        <w:t>4. How to Resolve:</w:t>
        <w:br/>
      </w:r>
      <w:r>
        <w:t>Add the created_at column to the quiz_attempts table definition, or replace created_at with started_at/submitted_at inside the index.</w:t>
      </w:r>
    </w:p>
    <w:p>
      <w:pPr>
        <w:spacing w:after="40"/>
      </w:pPr>
      <w:r>
        <w:rPr>
          <w:b/>
        </w:rPr>
        <w:t>5. Resolving Query: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-- Option A: Add created_at column to table definition</w:t>
        <w:br/>
        <w:t>ALTER TABLE quiz_attempts ADD COLUMN created_at TIMESTAMPTZ NOT NULL DEFAULT NOW();</w:t>
        <w:br/>
        <w:br/>
        <w:t>-- Option B: Change target column in index</w:t>
        <w:br/>
        <w:t>CREATE INDEX idx_quiz_attempts_lesson_analytics</w:t>
        <w:br/>
        <w:t xml:space="preserve">    ON quiz_attempts(lesson_id, passed, score_pct, started_at DESC)</w:t>
        <w:br/>
        <w:t xml:space="preserve">    WHERE status IN ('PASSED', 'FAILED');</w:t>
      </w:r>
    </w:p>
    <w:p>
      <w:pPr>
        <w:spacing w:before="240" w:after="240"/>
        <w:jc w:val="center"/>
      </w:pPr>
      <w:r>
        <w:rPr>
          <w:color w:val="DDDDDD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 xml:space="preserve">ISSUE 7: </w:t>
      </w:r>
      <w:r>
        <w:rPr>
          <w:rFonts w:ascii="Calibri" w:hAnsi="Calibri"/>
          <w:b/>
          <w:color w:val="333333"/>
          <w:sz w:val="28"/>
        </w:rPr>
        <w:t>Forward Dependency Failure in TABLE 4 (Aggregate Trigger): update_user_quiz_features</w:t>
      </w:r>
    </w:p>
    <w:p>
      <w:pPr>
        <w:spacing w:after="40"/>
      </w:pPr>
      <w:r>
        <w:rPr>
          <w:b/>
          <w:color w:val="C0392B"/>
        </w:rPr>
        <w:t>1. What is the Error:</w:t>
        <w:br/>
      </w:r>
      <w:r>
        <w:rPr>
          <w:i/>
        </w:rPr>
        <w:t>ERROR: relation "user_features" does not exist</w:t>
      </w:r>
    </w:p>
    <w:p>
      <w:pPr>
        <w:spacing w:after="40"/>
      </w:pPr>
      <w:r>
        <w:rPr>
          <w:b/>
        </w:rPr>
        <w:t>2. By Which Query (causing lines):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CREATE OR REPLACE FUNCTION update_user_quiz_features()</w:t>
        <w:br/>
        <w:t>...</w:t>
        <w:br/>
        <w:t xml:space="preserve">    UPDATE user_features SET quiz_attempts_total = ... WHERE user_id = NEW.user_id;</w:t>
        <w:br/>
        <w:t>...</w:t>
      </w:r>
    </w:p>
    <w:p>
      <w:pPr>
        <w:spacing w:after="40"/>
      </w:pPr>
      <w:r>
        <w:rPr>
          <w:b/>
        </w:rPr>
        <w:t>3. Why It Has Occurred:</w:t>
        <w:br/>
      </w:r>
      <w:r>
        <w:t>The trigger function update_user_quiz_features performs an update on the user_features table. However, user_features is defined much later in the file (Table 17). Compiling or running the trigger triggers a dependency error because the target user_features table does not exist.</w:t>
      </w:r>
    </w:p>
    <w:p>
      <w:pPr>
        <w:spacing w:after="40"/>
      </w:pPr>
      <w:r>
        <w:rPr>
          <w:b/>
        </w:rPr>
        <w:t>4. How to Resolve:</w:t>
        <w:br/>
      </w:r>
      <w:r>
        <w:t>Create the user_features table (Table 17) before compiling the trigger function for Table 4.</w:t>
      </w:r>
    </w:p>
    <w:p>
      <w:pPr>
        <w:spacing w:after="40"/>
      </w:pPr>
      <w:r>
        <w:rPr>
          <w:b/>
        </w:rPr>
        <w:t>5. Resolving Query: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-- Pre-create the user_features table before running Table 4 scripts:</w:t>
        <w:br/>
        <w:t>CREATE TABLE IF NOT EXISTS user_features (</w:t>
        <w:br/>
        <w:t xml:space="preserve">    user_id UUID PRIMARY KEY REFERENCES users(id),</w:t>
        <w:br/>
        <w:t xml:space="preserve">    quiz_attempts_total INTEGER DEFAULT 0,</w:t>
        <w:br/>
        <w:t xml:space="preserve">    quiz_pass_rate NUMERIC(6,3) DEFAULT 0.000,</w:t>
        <w:br/>
        <w:t xml:space="preserve">    avg_quiz_score NUMERIC(6,3) DEFAULT 0.000,</w:t>
        <w:br/>
        <w:t xml:space="preserve">    computed_at TIMESTAMPTZ DEFAULT NOW()</w:t>
        <w:br/>
        <w:t>);</w:t>
      </w:r>
    </w:p>
    <w:p>
      <w:pPr>
        <w:spacing w:before="240" w:after="240"/>
        <w:jc w:val="center"/>
      </w:pPr>
      <w:r>
        <w:rPr>
          <w:color w:val="DDDDDD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 xml:space="preserve">ISSUE 8: </w:t>
      </w:r>
      <w:r>
        <w:rPr>
          <w:rFonts w:ascii="Calibri" w:hAnsi="Calibri"/>
          <w:b/>
          <w:color w:val="333333"/>
          <w:sz w:val="28"/>
        </w:rPr>
        <w:t>Missing Master Reference Table for TABLE 5 (orders) &amp; TABLE 8 (holdings)</w:t>
      </w:r>
    </w:p>
    <w:p>
      <w:pPr>
        <w:spacing w:after="40"/>
      </w:pPr>
      <w:r>
        <w:rPr>
          <w:b/>
          <w:color w:val="C0392B"/>
        </w:rPr>
        <w:t>1. What is the Error:</w:t>
        <w:br/>
      </w:r>
      <w:r>
        <w:rPr>
          <w:i/>
        </w:rPr>
        <w:t>ERROR: relation "symbols" does not exist</w:t>
      </w:r>
    </w:p>
    <w:p>
      <w:pPr>
        <w:spacing w:after="40"/>
      </w:pPr>
      <w:r>
        <w:rPr>
          <w:b/>
        </w:rPr>
        <w:t>2. By Which Query (causing lines):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CREATE TABLE orders (</w:t>
        <w:br/>
        <w:t xml:space="preserve">    ...</w:t>
        <w:br/>
        <w:t xml:space="preserve">    symbol VARCHAR(30) NOT NULL REFERENCES symbols(symbol),</w:t>
        <w:br/>
        <w:t xml:space="preserve">    ...</w:t>
        <w:br/>
        <w:t>);</w:t>
      </w:r>
    </w:p>
    <w:p>
      <w:pPr>
        <w:spacing w:after="40"/>
      </w:pPr>
      <w:r>
        <w:rPr>
          <w:b/>
        </w:rPr>
        <w:t>3. Why It Has Occurred:</w:t>
        <w:br/>
      </w:r>
      <w:r>
        <w:t>The orders table (Table 5) and holdings table (Table 8) declare a foreign key reference to the symbols table. However, a symbols table is never defined anywhere in the final_db_schema document. This completely breaks the creation of both orders and holdings.</w:t>
      </w:r>
    </w:p>
    <w:p>
      <w:pPr>
        <w:spacing w:after="40"/>
      </w:pPr>
      <w:r>
        <w:rPr>
          <w:b/>
        </w:rPr>
        <w:t>4. How to Resolve:</w:t>
        <w:br/>
      </w:r>
      <w:r>
        <w:t>Create the symbols table first, or direct the references constraint to the practice.stocks table (Table 25) which holds the master symbols list.</w:t>
      </w:r>
    </w:p>
    <w:p>
      <w:pPr>
        <w:spacing w:after="40"/>
      </w:pPr>
      <w:r>
        <w:rPr>
          <w:b/>
        </w:rPr>
        <w:t>5. Resolving Query: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-- Option A: Create a symbols master table</w:t>
        <w:br/>
        <w:t>CREATE TABLE symbols (</w:t>
        <w:br/>
        <w:t xml:space="preserve">    symbol VARCHAR(30) PRIMARY KEY,</w:t>
        <w:br/>
        <w:t xml:space="preserve">    name VARCHAR(255) NOT NULL,</w:t>
        <w:br/>
        <w:t xml:space="preserve">    exchange VARCHAR(10) NOT NULL</w:t>
        <w:br/>
        <w:t>);</w:t>
        <w:br/>
        <w:br/>
        <w:t>-- Option B: Redirect reference to practice.stocks table</w:t>
        <w:br/>
        <w:t>-- REFERENCES practice.stocks(symbol) instead of REFERENCES symbols(symbol)</w:t>
      </w:r>
    </w:p>
    <w:p>
      <w:pPr>
        <w:spacing w:before="240" w:after="240"/>
        <w:jc w:val="center"/>
      </w:pPr>
      <w:r>
        <w:rPr>
          <w:color w:val="DDDDDD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 xml:space="preserve">ISSUE 9: </w:t>
      </w:r>
      <w:r>
        <w:rPr>
          <w:rFonts w:ascii="Calibri" w:hAnsi="Calibri"/>
          <w:b/>
          <w:color w:val="333333"/>
          <w:sz w:val="28"/>
        </w:rPr>
        <w:t>Missing System Role in TABLE 15: audit_log permissions</w:t>
      </w:r>
    </w:p>
    <w:p>
      <w:pPr>
        <w:spacing w:after="40"/>
      </w:pPr>
      <w:r>
        <w:rPr>
          <w:b/>
          <w:color w:val="C0392B"/>
        </w:rPr>
        <w:t>1. What is the Error:</w:t>
        <w:br/>
      </w:r>
      <w:r>
        <w:rPr>
          <w:i/>
        </w:rPr>
        <w:t>ERROR: role "application_user" does not exist</w:t>
      </w:r>
    </w:p>
    <w:p>
      <w:pPr>
        <w:spacing w:after="40"/>
      </w:pPr>
      <w:r>
        <w:rPr>
          <w:b/>
        </w:rPr>
        <w:t>2. By Which Query (causing lines):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REVOKE UPDATE, DELETE ON audit_log FROM application_user;</w:t>
        <w:br/>
        <w:t>GRANT INSERT, SELECT ON audit_log TO application_user;</w:t>
      </w:r>
    </w:p>
    <w:p>
      <w:pPr>
        <w:spacing w:after="40"/>
      </w:pPr>
      <w:r>
        <w:rPr>
          <w:b/>
        </w:rPr>
        <w:t>3. Why It Has Occurred:</w:t>
        <w:br/>
      </w:r>
      <w:r>
        <w:t>The permissions scripts attempt to modify privileges for a user role named application_user. By default, standard PostgreSQL database installations do not contain a role named application_user, causing the execution of the REVOKE/GRANT statements to fail.</w:t>
      </w:r>
    </w:p>
    <w:p>
      <w:pPr>
        <w:spacing w:after="40"/>
      </w:pPr>
      <w:r>
        <w:rPr>
          <w:b/>
        </w:rPr>
        <w:t>4. How to Resolve:</w:t>
        <w:br/>
      </w:r>
      <w:r>
        <w:t>Create the role application_user in the PostgreSQL database server before executing the privilege assignments.</w:t>
      </w:r>
    </w:p>
    <w:p>
      <w:pPr>
        <w:spacing w:after="40"/>
      </w:pPr>
      <w:r>
        <w:rPr>
          <w:b/>
        </w:rPr>
        <w:t>5. Resolving Query: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-- Create the database role first</w:t>
        <w:br/>
        <w:t>CREATE ROLE application_user WITH LOGIN PASSWORD 'strong_password_here';</w:t>
      </w:r>
    </w:p>
    <w:p>
      <w:pPr>
        <w:spacing w:before="240" w:after="240"/>
        <w:jc w:val="center"/>
      </w:pPr>
      <w:r>
        <w:rPr>
          <w:color w:val="DDDDDD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 xml:space="preserve">ISSUE 10: </w:t>
      </w:r>
      <w:r>
        <w:rPr>
          <w:rFonts w:ascii="Calibri" w:hAnsi="Calibri"/>
          <w:b/>
          <w:color w:val="333333"/>
          <w:sz w:val="28"/>
        </w:rPr>
        <w:t>Incorrect Partitioning Clause in TABLE 15: audit_log_2025</w:t>
      </w:r>
    </w:p>
    <w:p>
      <w:pPr>
        <w:spacing w:after="40"/>
      </w:pPr>
      <w:r>
        <w:rPr>
          <w:b/>
          <w:color w:val="C0392B"/>
        </w:rPr>
        <w:t>1. What is the Error:</w:t>
        <w:br/>
      </w:r>
      <w:r>
        <w:rPr>
          <w:i/>
        </w:rPr>
        <w:t>ERROR: table "audit_log" is not partitioned</w:t>
      </w:r>
    </w:p>
    <w:p>
      <w:pPr>
        <w:spacing w:after="40"/>
      </w:pPr>
      <w:r>
        <w:rPr>
          <w:b/>
        </w:rPr>
        <w:t>2. By Which Query (causing lines):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CREATE TABLE audit_log_2025 PARTITION OF audit_log</w:t>
        <w:br/>
        <w:t xml:space="preserve">    FOR VALUES FROM ('2025-01-01') TO ('2026-01-01');</w:t>
      </w:r>
    </w:p>
    <w:p>
      <w:pPr>
        <w:spacing w:after="40"/>
      </w:pPr>
      <w:r>
        <w:rPr>
          <w:b/>
        </w:rPr>
        <w:t>3. Why It Has Occurred:</w:t>
        <w:br/>
      </w:r>
      <w:r>
        <w:t>The statement attempts to attach audit_log_2025 as a partition of audit_log. However, the DDL table script for audit_log (lines 1592-1608) was not created as a partitioned table (it lacks a PARTITION BY clause). In PostgreSQL, a table cannot be partitioned after creation unless it was explicitly configured with a partition key on creation.</w:t>
      </w:r>
    </w:p>
    <w:p>
      <w:pPr>
        <w:spacing w:after="40"/>
      </w:pPr>
      <w:r>
        <w:rPr>
          <w:b/>
        </w:rPr>
        <w:t>4. How to Resolve:</w:t>
        <w:br/>
      </w:r>
      <w:r>
        <w:t>Recreate the parent audit_log table using the PARTITION BY RANGE (created_at) clause.</w:t>
      </w:r>
    </w:p>
    <w:p>
      <w:pPr>
        <w:spacing w:after="40"/>
      </w:pPr>
      <w:r>
        <w:rPr>
          <w:b/>
        </w:rPr>
        <w:t>5. Resolving Query:</w:t>
        <w:br/>
      </w:r>
    </w:p>
    <w:p>
      <w:pPr>
        <w:spacing w:before="120" w:after="120"/>
        <w:ind w:left="720" w:right="720"/>
        <w:pBdr>
          <w:left w:val="single" w:sz="24" w:space="4" w:color="A9A9A9"/>
        </w:pBdr>
        <w:shd w:fill="F5F5F5"/>
      </w:pPr>
      <w:r>
        <w:rPr>
          <w:rFonts w:ascii="Consolas" w:hAnsi="Consolas"/>
          <w:color w:val="333333"/>
          <w:sz w:val="19"/>
        </w:rPr>
        <w:t>-- Corrected parent table definition for partitioning:</w:t>
        <w:br/>
        <w:t>CREATE TABLE audit_log (</w:t>
        <w:br/>
        <w:t xml:space="preserve">    id BIGSERIAL,</w:t>
        <w:br/>
        <w:t xml:space="preserve">    user_id UUID REFERENCES users(id),</w:t>
        <w:br/>
        <w:t xml:space="preserve">    action VARCHAR(60) NOT NULL,</w:t>
        <w:br/>
        <w:t xml:space="preserve">    entity_type VARCHAR(30) NOT NULL,</w:t>
        <w:br/>
        <w:t xml:space="preserve">    entity_id UUID,</w:t>
        <w:br/>
        <w:t xml:space="preserve">    old_values JSONB,</w:t>
        <w:br/>
        <w:t xml:space="preserve">    new_values JSONB,</w:t>
        <w:br/>
        <w:t xml:space="preserve">    ip_address VARCHAR(45),</w:t>
        <w:br/>
        <w:t xml:space="preserve">    user_agent TEXT,</w:t>
        <w:br/>
        <w:t xml:space="preserve">    device_id VARCHAR(200),</w:t>
        <w:br/>
        <w:t xml:space="preserve">    session_id VARCHAR(100),</w:t>
        <w:br/>
        <w:t xml:space="preserve">    request_id VARCHAR(100),</w:t>
        <w:br/>
        <w:t xml:space="preserve">    result VARCHAR(10) NOT NULL DEFAULT 'SUCCESS',</w:t>
        <w:br/>
        <w:t xml:space="preserve">    failure_reason TEXT,</w:t>
        <w:br/>
        <w:t xml:space="preserve">    created_at TIMESTAMPTZ NOT NULL DEFAULT NOW(),</w:t>
        <w:br/>
        <w:t xml:space="preserve">    PRIMARY KEY (id, created_at) -- Partition key must be part of primary key</w:t>
        <w:br/>
        <w:t>) PARTITION BY RANGE (created_at);</w:t>
      </w:r>
    </w:p>
    <w:p>
      <w:pPr>
        <w:spacing w:before="240" w:after="240"/>
        <w:jc w:val="center"/>
      </w:pPr>
      <w:r>
        <w:rPr>
          <w:color w:val="DDDDDD"/>
        </w:rPr>
        <w:t>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